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/>
          <w:color w:val="1F4D78"/>
          <w:sz w:val="32"/>
        </w:rPr>
        <w:t>Detector Failure Debug - Test Fail Folder</w:t>
      </w:r>
    </w:p>
    <w:p>
      <w:pPr>
        <w:spacing w:after="80"/>
      </w:pPr>
      <w:r>
        <w:rPr>
          <w:b/>
        </w:rPr>
        <w:t xml:space="preserve">Scope: </w:t>
      </w:r>
      <w:r>
        <w:t>C:\Users\minhd\OneDrive\Desktop\Test Fail</w:t>
      </w:r>
    </w:p>
    <w:p>
      <w:pPr>
        <w:spacing w:after="80"/>
      </w:pPr>
      <w:r>
        <w:rPr>
          <w:b/>
        </w:rPr>
        <w:t xml:space="preserve">Total images: </w:t>
      </w:r>
      <w:r>
        <w:t>17</w:t>
      </w:r>
    </w:p>
    <w:p>
      <w:pPr>
        <w:spacing w:after="80"/>
      </w:pPr>
      <w:r>
        <w:rPr>
          <w:b/>
        </w:rPr>
        <w:t xml:space="preserve">Detector pass rate: </w:t>
      </w:r>
      <w:r>
        <w:t>100%</w:t>
      </w:r>
    </w:p>
    <w:p>
      <w:pPr>
        <w:spacing w:after="80"/>
      </w:pPr>
      <w:r>
        <w:rPr>
          <w:b/>
        </w:rPr>
        <w:t xml:space="preserve">Images requiring rescue pass: </w:t>
      </w:r>
      <w:r>
        <w:t>8</w:t>
      </w:r>
    </w:p>
    <w:p>
      <w:pPr>
        <w:spacing w:after="80"/>
      </w:pPr>
      <w:r>
        <w:rPr>
          <w:b/>
        </w:rPr>
        <w:t xml:space="preserve">Mean latency: </w:t>
      </w:r>
      <w:r>
        <w:t>7452.314 ms</w:t>
      </w:r>
    </w:p>
    <w:p>
      <w:pPr>
        <w:spacing w:after="80"/>
      </w:pPr>
      <w:r>
        <w:rPr>
          <w:b/>
        </w:rPr>
        <w:t xml:space="preserve">Max latency: </w:t>
      </w:r>
      <w:r>
        <w:t>14746.002 ms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4"/>
        </w:rPr>
        <w:t>Per-image runtime table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11"/>
        <w:gridCol w:w="1512"/>
        <w:gridCol w:w="2376"/>
        <w:gridCol w:w="2160"/>
      </w:tblGrid>
      <w:tr>
        <w:trPr>
          <w:tblHeader w:val="true"/>
        </w:trPr>
        <w:tc>
          <w:tcPr>
            <w:tcW w:type="dxa" w:w="3311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Image</w:t>
            </w:r>
          </w:p>
        </w:tc>
        <w:tc>
          <w:tcPr>
            <w:tcW w:type="dxa" w:w="1512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Stage failed</w:t>
            </w:r>
          </w:p>
        </w:tc>
        <w:tc>
          <w:tcPr>
            <w:tcW w:type="dxa" w:w="2376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Reason</w:t>
            </w:r>
          </w:p>
        </w:tc>
        <w:tc>
          <w:tcPr>
            <w:tcW w:type="dxa" w:w="2160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Fix suggestion</w:t>
            </w:r>
          </w:p>
        </w:tc>
      </w:tr>
      <w:tr>
        <w:tc>
          <w:tcPr>
            <w:tcW w:type="dxa" w:w="33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20260803212305.jpg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3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passed_all_stages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 required</w:t>
            </w:r>
          </w:p>
        </w:tc>
      </w:tr>
      <w:tr>
        <w:tc>
          <w:tcPr>
            <w:tcW w:type="dxa" w:w="33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20260803212351.jpg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3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passed_all_stages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 required</w:t>
            </w:r>
          </w:p>
        </w:tc>
      </w:tr>
      <w:tr>
        <w:tc>
          <w:tcPr>
            <w:tcW w:type="dxa" w:w="33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20260803212427.jpg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3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primary_detector_recovered_by_rescue_pass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 required</w:t>
            </w:r>
          </w:p>
        </w:tc>
      </w:tr>
      <w:tr>
        <w:tc>
          <w:tcPr>
            <w:tcW w:type="dxa" w:w="33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20260803213133.jpg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3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passed_all_stages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 required</w:t>
            </w:r>
          </w:p>
        </w:tc>
      </w:tr>
      <w:tr>
        <w:tc>
          <w:tcPr>
            <w:tcW w:type="dxa" w:w="33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20260803213401.jpg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3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passed_all_stages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 required</w:t>
            </w:r>
          </w:p>
        </w:tc>
      </w:tr>
      <w:tr>
        <w:tc>
          <w:tcPr>
            <w:tcW w:type="dxa" w:w="33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20260805151406.jpg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3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passed_all_stages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 required</w:t>
            </w:r>
          </w:p>
        </w:tc>
      </w:tr>
      <w:tr>
        <w:tc>
          <w:tcPr>
            <w:tcW w:type="dxa" w:w="33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20260805151536.jpg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3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passed_all_stages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 required</w:t>
            </w:r>
          </w:p>
        </w:tc>
      </w:tr>
      <w:tr>
        <w:tc>
          <w:tcPr>
            <w:tcW w:type="dxa" w:w="33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20260805151618.jpg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3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primary_detector_recovered_by_rescue_pass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 required</w:t>
            </w:r>
          </w:p>
        </w:tc>
      </w:tr>
      <w:tr>
        <w:tc>
          <w:tcPr>
            <w:tcW w:type="dxa" w:w="33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20260805151957.jpg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3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primary_detector_recovered_by_rescue_pass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 required</w:t>
            </w:r>
          </w:p>
        </w:tc>
      </w:tr>
      <w:tr>
        <w:tc>
          <w:tcPr>
            <w:tcW w:type="dxa" w:w="33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20260805152001.jpg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3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primary_detector_recovered_by_rescue_pass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 required</w:t>
            </w:r>
          </w:p>
        </w:tc>
      </w:tr>
      <w:tr>
        <w:tc>
          <w:tcPr>
            <w:tcW w:type="dxa" w:w="33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20260805152005.jpg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3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primary_detector_recovered_by_rescue_pass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 required</w:t>
            </w:r>
          </w:p>
        </w:tc>
      </w:tr>
      <w:tr>
        <w:tc>
          <w:tcPr>
            <w:tcW w:type="dxa" w:w="33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20260805152315.jpg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3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passed_all_stages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 required</w:t>
            </w:r>
          </w:p>
        </w:tc>
      </w:tr>
      <w:tr>
        <w:tc>
          <w:tcPr>
            <w:tcW w:type="dxa" w:w="33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20260805155857.jpg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3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primary_detector_recovered_by_rescue_pass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 required</w:t>
            </w:r>
          </w:p>
        </w:tc>
      </w:tr>
      <w:tr>
        <w:tc>
          <w:tcPr>
            <w:tcW w:type="dxa" w:w="33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benh-dom-la-cay-sau-rieng-02.jpg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3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passed_all_stages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 required</w:t>
            </w:r>
          </w:p>
        </w:tc>
      </w:tr>
      <w:tr>
        <w:tc>
          <w:tcPr>
            <w:tcW w:type="dxa" w:w="33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benh-dom-la-sau-rieng-va-bien-phap-phong-tri-kimnonggolstar-vn-1.jpg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3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primary_detector_recovered_by_rescue_pass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 required</w:t>
            </w:r>
          </w:p>
        </w:tc>
      </w:tr>
      <w:tr>
        <w:tc>
          <w:tcPr>
            <w:tcW w:type="dxa" w:w="33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sau-rieng-bi-dom-la.jpg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3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primary_detector_recovered_by_rescue_pass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 required</w:t>
            </w:r>
          </w:p>
        </w:tc>
      </w:tr>
      <w:tr>
        <w:tc>
          <w:tcPr>
            <w:tcW w:type="dxa" w:w="33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sầu riêng xì đọt sau cháy lá.jpg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3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passed_all_stages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</w:rPr>
              <w:t>none required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4D78"/>
          <w:sz w:val="24"/>
        </w:rPr>
        <w:t>Notes</w:t>
      </w:r>
    </w:p>
    <w:p>
      <w:pPr>
        <w:spacing w:after="80"/>
      </w:pPr>
      <w:r>
        <w:rPr>
          <w:b/>
        </w:rPr>
        <w:t xml:space="preserve">?: </w:t>
      </w:r>
      <w:r>
        <w:t>This report benchmarks only the exact folder requested by the user.</w:t>
      </w:r>
    </w:p>
    <w:p>
      <w:pPr>
        <w:spacing w:after="80"/>
      </w:pPr>
      <w:r>
        <w:rPr>
          <w:b/>
        </w:rPr>
        <w:t xml:space="preserve">?: </w:t>
      </w:r>
      <w:r>
        <w:t>All 17 images completed the detector path successfully; 8 images needed the adaptive rescue pass before final success.</w:t>
      </w:r>
    </w:p>
    <w:p>
      <w:pPr>
        <w:spacing w:after="80"/>
      </w:pPr>
      <w:r>
        <w:rPr>
          <w:b/>
        </w:rPr>
        <w:t xml:space="preserve">?: </w:t>
      </w:r>
      <w:r>
        <w:t>Per-image detector heatmaps, visualizations, crops, validator outputs, classifier outputs, and final decision logs were written under reports\detector_fail_artifacts\&lt;image_stem&gt;\.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E74B5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